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8063" w14:textId="61CBC0EA" w:rsidR="00B16CBE" w:rsidRPr="00E659E3" w:rsidRDefault="00B16CBE" w:rsidP="00B16CBE">
      <w:pPr>
        <w:pStyle w:val="Ttulo1"/>
        <w:rPr>
          <w:color w:val="auto"/>
          <w:sz w:val="36"/>
          <w:szCs w:val="36"/>
          <w:lang w:val="pt-BR"/>
        </w:rPr>
      </w:pPr>
      <w:r w:rsidRPr="00E659E3">
        <w:rPr>
          <w:color w:val="auto"/>
          <w:sz w:val="36"/>
          <w:szCs w:val="36"/>
          <w:lang w:val="pt-BR"/>
        </w:rPr>
        <w:t>Exercício módulo: Técnicas de testes</w:t>
      </w:r>
    </w:p>
    <w:p w14:paraId="23AD616B" w14:textId="74798872" w:rsidR="0047066E" w:rsidRPr="004079C7" w:rsidRDefault="00000000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t>1. Partição de Equivalência</w:t>
      </w:r>
    </w:p>
    <w:p w14:paraId="4D7F1D03" w14:textId="77777777" w:rsidR="0047066E" w:rsidRPr="004079C7" w:rsidRDefault="00000000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2088DF72" w14:textId="12666654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6C4A6785" w14:textId="0B6CDD02" w:rsidR="004079C7" w:rsidRPr="004079C7" w:rsidRDefault="004079C7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3DF0ECB5" w14:textId="5BB2A883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4961"/>
        <w:gridCol w:w="2835"/>
      </w:tblGrid>
      <w:tr w:rsidR="004079C7" w14:paraId="6CB7F773" w14:textId="77777777" w:rsidTr="00407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48BBAF0E" w14:textId="77777777" w:rsidR="00E25D8F" w:rsidRDefault="00E25D8F" w:rsidP="006B6253">
            <w:proofErr w:type="spellStart"/>
            <w:r>
              <w:t>Regras</w:t>
            </w:r>
            <w:proofErr w:type="spellEnd"/>
          </w:p>
        </w:tc>
        <w:tc>
          <w:tcPr>
            <w:tcW w:w="4961" w:type="dxa"/>
          </w:tcPr>
          <w:p w14:paraId="63377EBB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835" w:type="dxa"/>
          </w:tcPr>
          <w:p w14:paraId="6305B32F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41689D90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9CEDC3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675A3CC3" w14:textId="0579F4A8" w:rsidR="00E25D8F" w:rsidRP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 xml:space="preserve">R$ </w:t>
            </w:r>
            <w:r w:rsidR="004079C7">
              <w:rPr>
                <w:lang w:val="pt-BR"/>
              </w:rPr>
              <w:t>30</w:t>
            </w:r>
            <w:r>
              <w:rPr>
                <w:lang w:val="pt-BR"/>
              </w:rPr>
              <w:t>,</w:t>
            </w:r>
            <w:r w:rsidR="004079C7">
              <w:rPr>
                <w:lang w:val="pt-BR"/>
              </w:rPr>
              <w:t>00</w:t>
            </w:r>
          </w:p>
        </w:tc>
        <w:tc>
          <w:tcPr>
            <w:tcW w:w="2835" w:type="dxa"/>
          </w:tcPr>
          <w:p w14:paraId="0BD9E666" w14:textId="6E38CF77" w:rsidR="00E25D8F" w:rsidRDefault="004079C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</w:t>
            </w:r>
            <w:r w:rsidR="00E25D8F">
              <w:t>álida</w:t>
            </w:r>
            <w:proofErr w:type="spellEnd"/>
          </w:p>
        </w:tc>
      </w:tr>
      <w:tr w:rsidR="00E25D8F" w14:paraId="7EFFCF73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571743A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4C84C9E2" w14:textId="58D86ED0" w:rsidR="00E25D8F" w:rsidRDefault="005952FB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R$ 18,90</w:t>
            </w:r>
          </w:p>
        </w:tc>
        <w:tc>
          <w:tcPr>
            <w:tcW w:w="2835" w:type="dxa"/>
          </w:tcPr>
          <w:p w14:paraId="1D41C3C3" w14:textId="6694B323" w:rsidR="00E25D8F" w:rsidRDefault="005952FB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Inválido</w:t>
            </w:r>
            <w:proofErr w:type="spellEnd"/>
          </w:p>
        </w:tc>
      </w:tr>
      <w:tr w:rsidR="00E25D8F" w14:paraId="1320A49B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6C67726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76D5B6C2" w14:textId="351FDE2D" w:rsidR="00E25D8F" w:rsidRDefault="005952FB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R$ 100,00</w:t>
            </w:r>
          </w:p>
        </w:tc>
        <w:tc>
          <w:tcPr>
            <w:tcW w:w="2835" w:type="dxa"/>
          </w:tcPr>
          <w:p w14:paraId="7FD11507" w14:textId="3591F8C9" w:rsidR="00E25D8F" w:rsidRDefault="005952FB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Inválido</w:t>
            </w:r>
            <w:proofErr w:type="spellEnd"/>
          </w:p>
        </w:tc>
      </w:tr>
      <w:tr w:rsidR="00E25D8F" w:rsidRPr="004079C7" w14:paraId="3DEFADD1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65799E9" w14:textId="7185484C" w:rsidR="00E25D8F" w:rsidRDefault="00E25D8F" w:rsidP="006B6253">
            <w:r>
              <w:t>RN0</w:t>
            </w:r>
            <w:r w:rsidR="004079C7">
              <w:t>2</w:t>
            </w:r>
          </w:p>
        </w:tc>
        <w:tc>
          <w:tcPr>
            <w:tcW w:w="4961" w:type="dxa"/>
          </w:tcPr>
          <w:p w14:paraId="49B8640C" w14:textId="67989A7C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produtos com cadastro de </w:t>
            </w:r>
            <w:r>
              <w:rPr>
                <w:lang w:val="pt-BR"/>
              </w:rPr>
              <w:t>10 dias</w:t>
            </w:r>
          </w:p>
        </w:tc>
        <w:tc>
          <w:tcPr>
            <w:tcW w:w="2835" w:type="dxa"/>
          </w:tcPr>
          <w:p w14:paraId="41E3097C" w14:textId="4E4A87D7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Inválido</w:t>
            </w:r>
            <w:r w:rsidR="003C1995">
              <w:rPr>
                <w:lang w:val="pt-BR"/>
              </w:rPr>
              <w:t xml:space="preserve"> para renovação</w:t>
            </w:r>
            <w:r>
              <w:rPr>
                <w:lang w:val="pt-BR"/>
              </w:rPr>
              <w:t xml:space="preserve"> (Não renovar)</w:t>
            </w:r>
          </w:p>
        </w:tc>
      </w:tr>
      <w:tr w:rsidR="00E25D8F" w14:paraId="3F625B22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EEC079D" w14:textId="51006250" w:rsidR="00E25D8F" w:rsidRDefault="00E25D8F" w:rsidP="006B6253">
            <w:r>
              <w:t>RN0</w:t>
            </w:r>
            <w:r w:rsidR="004079C7">
              <w:t>2</w:t>
            </w:r>
          </w:p>
        </w:tc>
        <w:tc>
          <w:tcPr>
            <w:tcW w:w="4961" w:type="dxa"/>
          </w:tcPr>
          <w:p w14:paraId="2FECDFF6" w14:textId="584B1399" w:rsidR="00E25D8F" w:rsidRDefault="005952FB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Validar </w:t>
            </w:r>
            <w:proofErr w:type="spellStart"/>
            <w:r>
              <w:t>produtos</w:t>
            </w:r>
            <w:proofErr w:type="spellEnd"/>
            <w:r>
              <w:t xml:space="preserve"> com </w:t>
            </w:r>
            <w:proofErr w:type="spellStart"/>
            <w:r>
              <w:t>cadastro</w:t>
            </w:r>
            <w:proofErr w:type="spellEnd"/>
            <w:r>
              <w:t xml:space="preserve"> de </w:t>
            </w:r>
            <w:r w:rsidR="00DE61AE">
              <w:t>50</w:t>
            </w:r>
            <w:r>
              <w:t xml:space="preserve"> </w:t>
            </w:r>
            <w:proofErr w:type="spellStart"/>
            <w:r>
              <w:t>dias</w:t>
            </w:r>
            <w:proofErr w:type="spellEnd"/>
          </w:p>
        </w:tc>
        <w:tc>
          <w:tcPr>
            <w:tcW w:w="2835" w:type="dxa"/>
          </w:tcPr>
          <w:p w14:paraId="2D58B69C" w14:textId="00CE3C7C" w:rsidR="00E25D8F" w:rsidRDefault="005952FB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Válido</w:t>
            </w:r>
            <w:proofErr w:type="spellEnd"/>
            <w:r>
              <w:t xml:space="preserve"> </w:t>
            </w:r>
            <w:r w:rsidR="003C1995">
              <w:t xml:space="preserve">para </w:t>
            </w:r>
            <w:proofErr w:type="spellStart"/>
            <w:r w:rsidR="003C1995">
              <w:t>renovação</w:t>
            </w:r>
            <w:proofErr w:type="spellEnd"/>
            <w:r w:rsidR="003C1995">
              <w:t xml:space="preserve"> </w:t>
            </w:r>
            <w:r>
              <w:t>(</w:t>
            </w:r>
            <w:proofErr w:type="spellStart"/>
            <w:r>
              <w:t>Renovar</w:t>
            </w:r>
            <w:proofErr w:type="spellEnd"/>
            <w:r>
              <w:t>)</w:t>
            </w:r>
          </w:p>
        </w:tc>
      </w:tr>
      <w:tr w:rsidR="00E25D8F" w:rsidRPr="00F413C9" w14:paraId="7318B88F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B4F06BC" w14:textId="3D55B45E" w:rsidR="00E25D8F" w:rsidRDefault="00E25D8F" w:rsidP="006B6253">
            <w:r>
              <w:t>RN0</w:t>
            </w:r>
            <w:r w:rsidR="004079C7">
              <w:t>3</w:t>
            </w:r>
          </w:p>
        </w:tc>
        <w:tc>
          <w:tcPr>
            <w:tcW w:w="4961" w:type="dxa"/>
          </w:tcPr>
          <w:p w14:paraId="61C23CE7" w14:textId="4E841BAB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</w:t>
            </w:r>
            <w:r>
              <w:rPr>
                <w:lang w:val="pt-BR"/>
              </w:rPr>
              <w:t>cadastro de</w:t>
            </w:r>
            <w:r w:rsidR="005952FB">
              <w:rPr>
                <w:lang w:val="pt-BR"/>
              </w:rPr>
              <w:t xml:space="preserve"> 90 itens</w:t>
            </w:r>
            <w:r w:rsidRPr="004079C7">
              <w:rPr>
                <w:lang w:val="pt-BR"/>
              </w:rPr>
              <w:t xml:space="preserve"> por ve</w:t>
            </w:r>
            <w:r>
              <w:rPr>
                <w:lang w:val="pt-BR"/>
              </w:rPr>
              <w:t>z</w:t>
            </w:r>
          </w:p>
        </w:tc>
        <w:tc>
          <w:tcPr>
            <w:tcW w:w="2835" w:type="dxa"/>
          </w:tcPr>
          <w:p w14:paraId="73A74541" w14:textId="7BCC4CDA" w:rsidR="00E25D8F" w:rsidRPr="004079C7" w:rsidRDefault="005952FB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Válido</w:t>
            </w:r>
          </w:p>
        </w:tc>
      </w:tr>
      <w:tr w:rsidR="00E25D8F" w:rsidRPr="00E25D8F" w14:paraId="2B17CBA1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66D4003" w14:textId="77777777" w:rsidR="00E25D8F" w:rsidRDefault="00E25D8F" w:rsidP="006B6253">
            <w:r>
              <w:t>RN03</w:t>
            </w:r>
          </w:p>
        </w:tc>
        <w:tc>
          <w:tcPr>
            <w:tcW w:w="4961" w:type="dxa"/>
          </w:tcPr>
          <w:p w14:paraId="783D6284" w14:textId="431DA66C" w:rsidR="00E25D8F" w:rsidRPr="00E25D8F" w:rsidRDefault="005952FB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Validar cadastro de 105 itens por vez</w:t>
            </w:r>
          </w:p>
        </w:tc>
        <w:tc>
          <w:tcPr>
            <w:tcW w:w="2835" w:type="dxa"/>
          </w:tcPr>
          <w:p w14:paraId="65F96154" w14:textId="324F3DD0" w:rsidR="00E25D8F" w:rsidRPr="00E25D8F" w:rsidRDefault="005952FB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 xml:space="preserve">Inválido </w:t>
            </w:r>
          </w:p>
        </w:tc>
      </w:tr>
    </w:tbl>
    <w:p w14:paraId="29DAC4C6" w14:textId="77777777" w:rsidR="00E25D8F" w:rsidRDefault="00E25D8F">
      <w:pPr>
        <w:pStyle w:val="Ttulo2"/>
      </w:pPr>
    </w:p>
    <w:p w14:paraId="0E4CCDEB" w14:textId="3C5F29FE" w:rsidR="0047066E" w:rsidRPr="004079C7" w:rsidRDefault="00000000">
      <w:pPr>
        <w:pStyle w:val="Ttulo2"/>
        <w:rPr>
          <w:color w:val="auto"/>
        </w:rPr>
      </w:pPr>
      <w:r w:rsidRPr="004079C7">
        <w:rPr>
          <w:color w:val="auto"/>
        </w:rPr>
        <w:t xml:space="preserve">2. Valor </w:t>
      </w:r>
      <w:proofErr w:type="spellStart"/>
      <w:r w:rsidRPr="004079C7">
        <w:rPr>
          <w:color w:val="auto"/>
        </w:rPr>
        <w:t>Limite</w:t>
      </w:r>
      <w:proofErr w:type="spellEnd"/>
    </w:p>
    <w:p w14:paraId="338462CD" w14:textId="77777777" w:rsidR="0047066E" w:rsidRPr="004079C7" w:rsidRDefault="00000000">
      <w:proofErr w:type="spellStart"/>
      <w:r w:rsidRPr="004079C7">
        <w:t>Regras</w:t>
      </w:r>
      <w:proofErr w:type="spellEnd"/>
      <w:r w:rsidRPr="004079C7">
        <w:t xml:space="preserve"> </w:t>
      </w:r>
      <w:proofErr w:type="spellStart"/>
      <w:r w:rsidRPr="004079C7">
        <w:t>analisadas</w:t>
      </w:r>
      <w:proofErr w:type="spellEnd"/>
      <w:r w:rsidRPr="004079C7">
        <w:t>:</w:t>
      </w:r>
    </w:p>
    <w:p w14:paraId="78CF0F50" w14:textId="790ABB43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3A8B5CC9" w14:textId="568111CD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5387"/>
        <w:gridCol w:w="2409"/>
      </w:tblGrid>
      <w:tr w:rsidR="00E25D8F" w14:paraId="794F59A1" w14:textId="77777777" w:rsidTr="00E25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66D3A90" w14:textId="756731BA" w:rsidR="00E25D8F" w:rsidRDefault="00E25D8F">
            <w:proofErr w:type="spellStart"/>
            <w:r>
              <w:t>Regras</w:t>
            </w:r>
            <w:proofErr w:type="spellEnd"/>
          </w:p>
        </w:tc>
        <w:tc>
          <w:tcPr>
            <w:tcW w:w="5387" w:type="dxa"/>
          </w:tcPr>
          <w:p w14:paraId="376C821A" w14:textId="39B64D74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409" w:type="dxa"/>
          </w:tcPr>
          <w:p w14:paraId="58C7E67A" w14:textId="3E11071A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06F955C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742E7F21" w14:textId="4B129B67" w:rsidR="00E25D8F" w:rsidRDefault="00E25D8F">
            <w:r>
              <w:t>RN01</w:t>
            </w:r>
          </w:p>
        </w:tc>
        <w:tc>
          <w:tcPr>
            <w:tcW w:w="5387" w:type="dxa"/>
          </w:tcPr>
          <w:p w14:paraId="36D008C1" w14:textId="14F89469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R$ 18,99</w:t>
            </w:r>
          </w:p>
        </w:tc>
        <w:tc>
          <w:tcPr>
            <w:tcW w:w="2409" w:type="dxa"/>
          </w:tcPr>
          <w:p w14:paraId="65ECA003" w14:textId="18001707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  <w:tr w:rsidR="00E25D8F" w14:paraId="44A51AB9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65CFBA7" w14:textId="3248DC0E" w:rsidR="00E25D8F" w:rsidRDefault="00E25D8F">
            <w:r>
              <w:t>RN01</w:t>
            </w:r>
          </w:p>
        </w:tc>
        <w:tc>
          <w:tcPr>
            <w:tcW w:w="5387" w:type="dxa"/>
          </w:tcPr>
          <w:p w14:paraId="582F0444" w14:textId="03933D2F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R$ 19,0</w:t>
            </w:r>
            <w:r w:rsidR="00D258B6">
              <w:t>0</w:t>
            </w:r>
          </w:p>
        </w:tc>
        <w:tc>
          <w:tcPr>
            <w:tcW w:w="2409" w:type="dxa"/>
          </w:tcPr>
          <w:p w14:paraId="1EC3934D" w14:textId="3EE003D2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747C8F8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CFF147C" w14:textId="302EC2AE" w:rsidR="00E25D8F" w:rsidRDefault="00E25D8F">
            <w:r>
              <w:t>RN01</w:t>
            </w:r>
          </w:p>
        </w:tc>
        <w:tc>
          <w:tcPr>
            <w:tcW w:w="5387" w:type="dxa"/>
          </w:tcPr>
          <w:p w14:paraId="30C19464" w14:textId="72EE0FE3" w:rsidR="00E25D8F" w:rsidRDefault="00646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</w:t>
            </w:r>
            <w:r w:rsidR="00D258B6">
              <w:t>19</w:t>
            </w:r>
            <w:r>
              <w:t>,0</w:t>
            </w:r>
            <w:r w:rsidR="00D258B6">
              <w:t>1</w:t>
            </w:r>
          </w:p>
        </w:tc>
        <w:tc>
          <w:tcPr>
            <w:tcW w:w="2409" w:type="dxa"/>
          </w:tcPr>
          <w:p w14:paraId="0D6694C7" w14:textId="0A46DE04" w:rsidR="00E25D8F" w:rsidRDefault="00646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6D920BCD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8459E78" w14:textId="3DD86880" w:rsidR="00E25D8F" w:rsidRDefault="00E25D8F">
            <w:r>
              <w:t>RN01</w:t>
            </w:r>
          </w:p>
        </w:tc>
        <w:tc>
          <w:tcPr>
            <w:tcW w:w="5387" w:type="dxa"/>
          </w:tcPr>
          <w:p w14:paraId="11DD31FF" w14:textId="077C4311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R$ 98,</w:t>
            </w:r>
            <w:r w:rsidR="00D258B6">
              <w:t>99</w:t>
            </w:r>
          </w:p>
        </w:tc>
        <w:tc>
          <w:tcPr>
            <w:tcW w:w="2409" w:type="dxa"/>
          </w:tcPr>
          <w:p w14:paraId="6DD3B34A" w14:textId="07E56851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76309D77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CBF2CB8" w14:textId="322DBB96" w:rsidR="00E25D8F" w:rsidRDefault="00E25D8F">
            <w:r>
              <w:t>RN01</w:t>
            </w:r>
          </w:p>
        </w:tc>
        <w:tc>
          <w:tcPr>
            <w:tcW w:w="5387" w:type="dxa"/>
          </w:tcPr>
          <w:p w14:paraId="2D2370C7" w14:textId="76F63C90" w:rsidR="00E25D8F" w:rsidRDefault="00646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R$ 9</w:t>
            </w:r>
            <w:r w:rsidR="00D258B6">
              <w:t>9</w:t>
            </w:r>
            <w:r w:rsidR="00DE61AE">
              <w:t>,</w:t>
            </w:r>
            <w:r w:rsidR="00D258B6">
              <w:t>00</w:t>
            </w:r>
          </w:p>
        </w:tc>
        <w:tc>
          <w:tcPr>
            <w:tcW w:w="2409" w:type="dxa"/>
          </w:tcPr>
          <w:p w14:paraId="43AA4547" w14:textId="26284881" w:rsidR="00E25D8F" w:rsidRDefault="00646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590F9D78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D028205" w14:textId="1F822F1A" w:rsidR="00E25D8F" w:rsidRDefault="00E25D8F">
            <w:r>
              <w:t>RN01</w:t>
            </w:r>
          </w:p>
        </w:tc>
        <w:tc>
          <w:tcPr>
            <w:tcW w:w="5387" w:type="dxa"/>
          </w:tcPr>
          <w:p w14:paraId="0442B876" w14:textId="6CD333F2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R$ 99,01</w:t>
            </w:r>
          </w:p>
        </w:tc>
        <w:tc>
          <w:tcPr>
            <w:tcW w:w="2409" w:type="dxa"/>
          </w:tcPr>
          <w:p w14:paraId="0EAB34A7" w14:textId="38ED9609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  <w:tr w:rsidR="00E25D8F" w:rsidRPr="00E25D8F" w14:paraId="7905758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99A47D7" w14:textId="3FE06155" w:rsidR="00E25D8F" w:rsidRDefault="00E25D8F">
            <w:r>
              <w:t>RN03</w:t>
            </w:r>
          </w:p>
        </w:tc>
        <w:tc>
          <w:tcPr>
            <w:tcW w:w="5387" w:type="dxa"/>
          </w:tcPr>
          <w:p w14:paraId="5EC2E63C" w14:textId="6BC29DDA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99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7607718C" w14:textId="4DC672AF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Válida</w:t>
            </w:r>
          </w:p>
        </w:tc>
      </w:tr>
      <w:tr w:rsidR="00E25D8F" w14:paraId="643DA98A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32F2BB" w14:textId="2E7423E2" w:rsidR="00E25D8F" w:rsidRDefault="00E25D8F">
            <w:r>
              <w:t>RN03</w:t>
            </w:r>
          </w:p>
        </w:tc>
        <w:tc>
          <w:tcPr>
            <w:tcW w:w="5387" w:type="dxa"/>
          </w:tcPr>
          <w:p w14:paraId="0596EEA4" w14:textId="777A8A8E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Validar </w:t>
            </w:r>
            <w:proofErr w:type="spellStart"/>
            <w:r>
              <w:t>cadastro</w:t>
            </w:r>
            <w:proofErr w:type="spellEnd"/>
            <w:r>
              <w:t xml:space="preserve"> de 100 </w:t>
            </w:r>
            <w:proofErr w:type="spellStart"/>
            <w:r>
              <w:t>itens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</w:t>
            </w:r>
          </w:p>
        </w:tc>
        <w:tc>
          <w:tcPr>
            <w:tcW w:w="2409" w:type="dxa"/>
          </w:tcPr>
          <w:p w14:paraId="0A4DC2FA" w14:textId="43C1521E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70FB644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33CE893" w14:textId="6995D6BC" w:rsidR="00E25D8F" w:rsidRDefault="00E25D8F">
            <w:r>
              <w:t>RN03</w:t>
            </w:r>
          </w:p>
        </w:tc>
        <w:tc>
          <w:tcPr>
            <w:tcW w:w="5387" w:type="dxa"/>
          </w:tcPr>
          <w:p w14:paraId="32B32AD1" w14:textId="7C5A9969" w:rsidR="00E25D8F" w:rsidRDefault="00646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Validar </w:t>
            </w:r>
            <w:proofErr w:type="spellStart"/>
            <w:r>
              <w:t>cadastro</w:t>
            </w:r>
            <w:proofErr w:type="spellEnd"/>
            <w:r>
              <w:t xml:space="preserve"> de 101 </w:t>
            </w:r>
            <w:proofErr w:type="spellStart"/>
            <w:r>
              <w:t>itens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</w:p>
        </w:tc>
        <w:tc>
          <w:tcPr>
            <w:tcW w:w="2409" w:type="dxa"/>
          </w:tcPr>
          <w:p w14:paraId="1E7E5E7B" w14:textId="34ACEE08" w:rsidR="00E25D8F" w:rsidRDefault="00646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</w:tbl>
    <w:p w14:paraId="5C13FB3A" w14:textId="77777777" w:rsidR="00E659E3" w:rsidRDefault="00E659E3">
      <w:pPr>
        <w:pStyle w:val="Ttulo2"/>
        <w:rPr>
          <w:color w:val="auto"/>
          <w:lang w:val="pt-BR"/>
        </w:rPr>
      </w:pPr>
    </w:p>
    <w:p w14:paraId="762BD987" w14:textId="77777777" w:rsidR="00E659E3" w:rsidRDefault="00E659E3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617B3FE4" w14:textId="68EAE2D8" w:rsidR="0047066E" w:rsidRPr="004079C7" w:rsidRDefault="00000000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lastRenderedPageBreak/>
        <w:t>3. Tabela de Decisão</w:t>
      </w:r>
    </w:p>
    <w:p w14:paraId="504F0B55" w14:textId="77777777" w:rsidR="0047066E" w:rsidRPr="004079C7" w:rsidRDefault="00000000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1C9C5896" w14:textId="77777777" w:rsidR="00473CFE" w:rsidRPr="004079C7" w:rsidRDefault="00473CFE" w:rsidP="00473CFE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5F539517" w14:textId="05FD5211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7094" w:type="dxa"/>
        <w:tblLayout w:type="fixed"/>
        <w:tblLook w:val="04A0" w:firstRow="1" w:lastRow="0" w:firstColumn="1" w:lastColumn="0" w:noHBand="0" w:noVBand="1"/>
      </w:tblPr>
      <w:tblGrid>
        <w:gridCol w:w="2825"/>
        <w:gridCol w:w="1029"/>
        <w:gridCol w:w="1080"/>
        <w:gridCol w:w="1080"/>
        <w:gridCol w:w="1080"/>
      </w:tblGrid>
      <w:tr w:rsidR="00473CFE" w14:paraId="0F5106BD" w14:textId="6875F0F3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5E5B1F3" w14:textId="4A253BF3" w:rsidR="00473CFE" w:rsidRDefault="00473CFE">
            <w:proofErr w:type="spellStart"/>
            <w:r>
              <w:t>Condições</w:t>
            </w:r>
            <w:proofErr w:type="spellEnd"/>
          </w:p>
        </w:tc>
        <w:tc>
          <w:tcPr>
            <w:tcW w:w="1029" w:type="dxa"/>
          </w:tcPr>
          <w:p w14:paraId="27E869C8" w14:textId="324E9BF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1</w:t>
            </w:r>
          </w:p>
        </w:tc>
        <w:tc>
          <w:tcPr>
            <w:tcW w:w="1080" w:type="dxa"/>
          </w:tcPr>
          <w:p w14:paraId="1A2EE178" w14:textId="41E7A1FF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2</w:t>
            </w:r>
          </w:p>
        </w:tc>
        <w:tc>
          <w:tcPr>
            <w:tcW w:w="1080" w:type="dxa"/>
          </w:tcPr>
          <w:p w14:paraId="138C7AD5" w14:textId="26D63461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3</w:t>
            </w:r>
          </w:p>
        </w:tc>
        <w:tc>
          <w:tcPr>
            <w:tcW w:w="1080" w:type="dxa"/>
          </w:tcPr>
          <w:p w14:paraId="0FA99B75" w14:textId="7AD6BC9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4</w:t>
            </w:r>
          </w:p>
        </w:tc>
      </w:tr>
      <w:tr w:rsidR="00473CFE" w14:paraId="60AA146E" w14:textId="78BD90AC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27C2D78" w14:textId="54E073AA" w:rsidR="00473CFE" w:rsidRDefault="00473CFE" w:rsidP="00473CFE">
            <w:r>
              <w:t xml:space="preserve">RN02: &gt; 30 </w:t>
            </w:r>
            <w:proofErr w:type="spellStart"/>
            <w:r>
              <w:t>dias</w:t>
            </w:r>
            <w:proofErr w:type="spellEnd"/>
          </w:p>
        </w:tc>
        <w:tc>
          <w:tcPr>
            <w:tcW w:w="1029" w:type="dxa"/>
          </w:tcPr>
          <w:p w14:paraId="60E91FE5" w14:textId="430239E4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8315" w14:textId="66BD0BFC" w:rsidR="00473CFE" w:rsidRDefault="00260A10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52A6B63D" w14:textId="09BC92E6" w:rsidR="00473CFE" w:rsidRDefault="00260A10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1B640707" w14:textId="7CF1EE46" w:rsidR="00473CFE" w:rsidRDefault="00260A10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14:paraId="3F0F7B74" w14:textId="676E6AA3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7DEAABB" w14:textId="77E95731" w:rsidR="00473CFE" w:rsidRDefault="00473CFE" w:rsidP="00473CFE">
            <w:r>
              <w:t>RN03: Qtd &lt;= 100</w:t>
            </w:r>
          </w:p>
        </w:tc>
        <w:tc>
          <w:tcPr>
            <w:tcW w:w="1029" w:type="dxa"/>
          </w:tcPr>
          <w:p w14:paraId="3448C1EB" w14:textId="01DC9316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44231E" w14:textId="20BC4AA7" w:rsidR="00473CFE" w:rsidRDefault="00260A10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5F04326D" w14:textId="6A3C99C6" w:rsidR="00473CFE" w:rsidRDefault="00260A10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1FDD9EA" w14:textId="4C3D97F4" w:rsidR="00473CFE" w:rsidRDefault="00260A10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:rsidRPr="00473CFE" w14:paraId="23BAA938" w14:textId="529DB2A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C0504D" w:themeFill="accent2"/>
          </w:tcPr>
          <w:p w14:paraId="4FFFF4A5" w14:textId="66A9E566" w:rsidR="00473CFE" w:rsidRPr="00473CFE" w:rsidRDefault="00473CFE" w:rsidP="00473CFE">
            <w:pPr>
              <w:rPr>
                <w:color w:val="FFFFFF" w:themeColor="background1"/>
              </w:rPr>
            </w:pPr>
            <w:proofErr w:type="spellStart"/>
            <w:r w:rsidRPr="00473CFE">
              <w:rPr>
                <w:color w:val="FFFFFF" w:themeColor="background1"/>
              </w:rPr>
              <w:t>Ação</w:t>
            </w:r>
            <w:proofErr w:type="spellEnd"/>
          </w:p>
        </w:tc>
        <w:tc>
          <w:tcPr>
            <w:tcW w:w="1029" w:type="dxa"/>
            <w:shd w:val="clear" w:color="auto" w:fill="C0504D" w:themeFill="accent2"/>
          </w:tcPr>
          <w:p w14:paraId="2959402D" w14:textId="5BAD2B2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5FFFB6D8" w14:textId="1651567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701654A8" w14:textId="172F8D6D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06DBD045" w14:textId="77777777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  <w:tr w:rsidR="00473CFE" w14:paraId="7B64228F" w14:textId="39D1967F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AFA8A4E" w14:textId="3AB125AF" w:rsidR="00473CFE" w:rsidRDefault="00473CFE" w:rsidP="00473CFE">
            <w:proofErr w:type="spellStart"/>
            <w:r>
              <w:t>Renovar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0898BEB0" w14:textId="5E3ED45B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D80C13" w14:textId="1B8B1F29" w:rsidR="00473CFE" w:rsidRDefault="00260A10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09542034" w14:textId="190EC8B6" w:rsidR="00473CFE" w:rsidRDefault="00260A10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38875F27" w14:textId="14F431CF" w:rsidR="00473CFE" w:rsidRDefault="00260A10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14:paraId="5E4EC821" w14:textId="3C5A2CEA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E72832F" w14:textId="3555E14D" w:rsidR="00473CFE" w:rsidRDefault="00473CFE" w:rsidP="00473CFE">
            <w:proofErr w:type="spellStart"/>
            <w:r>
              <w:t>Cadastrar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2A1F6A88" w14:textId="1BDDF00A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246AFB0" w14:textId="47EB7766" w:rsidR="00473CFE" w:rsidRDefault="00260A10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3CCEA2F8" w14:textId="3D8DC253" w:rsidR="00473CFE" w:rsidRDefault="00260A10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ED5D" w14:textId="218CB3D4" w:rsidR="00473CFE" w:rsidRDefault="003C1995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</w:tbl>
    <w:p w14:paraId="4B8EC694" w14:textId="77777777" w:rsidR="0047066E" w:rsidRPr="00473CFE" w:rsidRDefault="00000000">
      <w:pPr>
        <w:pStyle w:val="Ttulo2"/>
        <w:rPr>
          <w:color w:val="auto"/>
        </w:rPr>
      </w:pPr>
      <w:r w:rsidRPr="00473CFE">
        <w:rPr>
          <w:color w:val="auto"/>
        </w:rPr>
        <w:t xml:space="preserve">4. </w:t>
      </w:r>
      <w:proofErr w:type="spellStart"/>
      <w:r w:rsidRPr="00473CFE">
        <w:rPr>
          <w:color w:val="auto"/>
        </w:rPr>
        <w:t>Transição</w:t>
      </w:r>
      <w:proofErr w:type="spellEnd"/>
      <w:r w:rsidRPr="00473CFE">
        <w:rPr>
          <w:color w:val="auto"/>
        </w:rPr>
        <w:t xml:space="preserve"> de Estado</w:t>
      </w:r>
    </w:p>
    <w:p w14:paraId="1F06CECB" w14:textId="53C28A61" w:rsidR="0047066E" w:rsidRPr="00473CFE" w:rsidRDefault="00000000" w:rsidP="00473CFE">
      <w:pPr>
        <w:rPr>
          <w:lang w:val="pt-BR"/>
        </w:rPr>
      </w:pPr>
      <w:r w:rsidRPr="00473CFE">
        <w:rPr>
          <w:lang w:val="pt-BR"/>
        </w:rPr>
        <w:t>Tema: Rede Social – Conta do Usuário já existente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47066E" w14:paraId="2CA66814" w14:textId="77777777" w:rsidTr="00E6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338081A" w14:textId="77777777" w:rsidR="0047066E" w:rsidRDefault="00000000">
            <w:r>
              <w:t>Estado</w:t>
            </w:r>
          </w:p>
        </w:tc>
        <w:tc>
          <w:tcPr>
            <w:tcW w:w="6405" w:type="dxa"/>
          </w:tcPr>
          <w:p w14:paraId="779BBCC9" w14:textId="77777777" w:rsidR="0047066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  <w:r>
              <w:t xml:space="preserve"> (</w:t>
            </w:r>
            <w:proofErr w:type="spellStart"/>
            <w:r>
              <w:t>Exemplo</w:t>
            </w:r>
            <w:proofErr w:type="spellEnd"/>
            <w:r>
              <w:t>)</w:t>
            </w:r>
          </w:p>
        </w:tc>
      </w:tr>
      <w:tr w:rsidR="0047066E" w:rsidRPr="00F413C9" w14:paraId="28EE1D17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6F380E4" w14:textId="77777777" w:rsidR="0047066E" w:rsidRDefault="00000000">
            <w:r>
              <w:t xml:space="preserve">Conta </w:t>
            </w:r>
            <w:proofErr w:type="spellStart"/>
            <w:r>
              <w:t>ativa</w:t>
            </w:r>
            <w:proofErr w:type="spellEnd"/>
          </w:p>
        </w:tc>
        <w:tc>
          <w:tcPr>
            <w:tcW w:w="6405" w:type="dxa"/>
          </w:tcPr>
          <w:p w14:paraId="46A45217" w14:textId="77777777" w:rsidR="0047066E" w:rsidRPr="00B16C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em funcionamento normal, com acesso total à plataforma.</w:t>
            </w:r>
          </w:p>
        </w:tc>
      </w:tr>
      <w:tr w:rsidR="0047066E" w:rsidRPr="00F413C9" w14:paraId="76CD8D3A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1DEC1F0" w14:textId="77777777" w:rsidR="0047066E" w:rsidRDefault="00000000">
            <w:r>
              <w:t xml:space="preserve">Conta </w:t>
            </w:r>
            <w:proofErr w:type="spellStart"/>
            <w:r>
              <w:t>desativada</w:t>
            </w:r>
            <w:proofErr w:type="spellEnd"/>
          </w:p>
        </w:tc>
        <w:tc>
          <w:tcPr>
            <w:tcW w:w="6405" w:type="dxa"/>
          </w:tcPr>
          <w:p w14:paraId="69C2F212" w14:textId="77777777" w:rsidR="0047066E" w:rsidRPr="00B16C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voluntariamente pelo usuário.</w:t>
            </w:r>
          </w:p>
        </w:tc>
      </w:tr>
      <w:tr w:rsidR="0047066E" w:rsidRPr="00F413C9" w14:paraId="388DC136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6AFF177" w14:textId="77777777" w:rsidR="0047066E" w:rsidRDefault="00000000">
            <w:r>
              <w:t xml:space="preserve">Conta </w:t>
            </w:r>
            <w:proofErr w:type="spellStart"/>
            <w:r>
              <w:t>banida</w:t>
            </w:r>
            <w:proofErr w:type="spellEnd"/>
          </w:p>
        </w:tc>
        <w:tc>
          <w:tcPr>
            <w:tcW w:w="6405" w:type="dxa"/>
          </w:tcPr>
          <w:p w14:paraId="66CF44C2" w14:textId="77777777" w:rsidR="0047066E" w:rsidRPr="00B16C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por violação dos termos da plataforma.</w:t>
            </w:r>
          </w:p>
        </w:tc>
      </w:tr>
      <w:tr w:rsidR="00F413C9" w:rsidRPr="00F413C9" w14:paraId="26D79B16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90875E2" w14:textId="0D17DFEE" w:rsidR="00F413C9" w:rsidRDefault="00F413C9">
            <w:proofErr w:type="spellStart"/>
            <w:r>
              <w:t>Tentativa</w:t>
            </w:r>
            <w:proofErr w:type="spellEnd"/>
            <w:r>
              <w:t xml:space="preserve"> de login</w:t>
            </w:r>
          </w:p>
        </w:tc>
        <w:tc>
          <w:tcPr>
            <w:tcW w:w="6405" w:type="dxa"/>
          </w:tcPr>
          <w:p w14:paraId="449F1AE5" w14:textId="6F51AA23" w:rsidR="00F413C9" w:rsidRPr="00B16CBE" w:rsidRDefault="00F41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Usuário com conta suspensa tentando fazer login</w:t>
            </w:r>
          </w:p>
        </w:tc>
      </w:tr>
    </w:tbl>
    <w:p w14:paraId="3139FC53" w14:textId="77777777" w:rsidR="0047066E" w:rsidRPr="00473CFE" w:rsidRDefault="00000000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Regras</w:t>
      </w:r>
      <w:proofErr w:type="spellEnd"/>
      <w:r w:rsidRPr="00473CFE">
        <w:rPr>
          <w:color w:val="auto"/>
        </w:rPr>
        <w:t xml:space="preserve"> de </w:t>
      </w:r>
      <w:proofErr w:type="spellStart"/>
      <w:r w:rsidRPr="00473CFE">
        <w:rPr>
          <w:color w:val="auto"/>
        </w:rPr>
        <w:t>negócio</w:t>
      </w:r>
      <w:proofErr w:type="spellEnd"/>
      <w:r w:rsidRPr="00473CFE">
        <w:rPr>
          <w:color w:val="auto"/>
        </w:rPr>
        <w:t>:</w:t>
      </w:r>
    </w:p>
    <w:p w14:paraId="1891CF7A" w14:textId="0603557A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Um usuário ativo pode, a qualquer momento, desativar sua conta.</w:t>
      </w:r>
    </w:p>
    <w:p w14:paraId="2CD12E33" w14:textId="7A7C9C47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Um usuário com conta desativada pode, quando quiser, reativar sua conta e voltar ao estado de conta ativa.</w:t>
      </w:r>
    </w:p>
    <w:p w14:paraId="6FE61AD0" w14:textId="07D4620D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A conta de um usuário pode ser banida a partir de qualquer estado, caso ele viole os termos da plataforma.</w:t>
      </w:r>
    </w:p>
    <w:p w14:paraId="699F97EB" w14:textId="38769BCC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Se um usuário tiver a conta banida, ele poderá entrar com um recurso. Se o recurso for aceito, a conta volta ao estado anterior antes do banimento.</w:t>
      </w:r>
    </w:p>
    <w:p w14:paraId="2A94040A" w14:textId="695739A5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Usuários com conta banida não podem fazer login na plataforma</w:t>
      </w:r>
      <w:r w:rsidR="00F413C9">
        <w:rPr>
          <w:lang w:val="pt-BR"/>
        </w:rPr>
        <w:t>. O sistema deve bloquear</w:t>
      </w:r>
      <w:r w:rsidRPr="00B16CBE">
        <w:rPr>
          <w:lang w:val="pt-BR"/>
        </w:rPr>
        <w:t>.</w:t>
      </w:r>
    </w:p>
    <w:p w14:paraId="0B6BBC2B" w14:textId="77777777" w:rsidR="0047066E" w:rsidRPr="00473CFE" w:rsidRDefault="00000000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Cenários</w:t>
      </w:r>
      <w:proofErr w:type="spellEnd"/>
      <w:r w:rsidRPr="00473CFE">
        <w:rPr>
          <w:color w:val="auto"/>
        </w:rPr>
        <w:t>/</w:t>
      </w:r>
      <w:proofErr w:type="spellStart"/>
      <w:r w:rsidRPr="00473CFE">
        <w:rPr>
          <w:color w:val="auto"/>
        </w:rPr>
        <w:t>Fluxos</w:t>
      </w:r>
      <w:proofErr w:type="spellEnd"/>
      <w:r w:rsidRPr="00473CFE">
        <w:rPr>
          <w:color w:val="auto"/>
        </w:rPr>
        <w:t>:</w:t>
      </w:r>
    </w:p>
    <w:tbl>
      <w:tblPr>
        <w:tblStyle w:val="ListaClara-nfase2"/>
        <w:tblW w:w="0" w:type="auto"/>
        <w:tblLook w:val="04A0" w:firstRow="1" w:lastRow="0" w:firstColumn="1" w:lastColumn="0" w:noHBand="0" w:noVBand="1"/>
      </w:tblPr>
      <w:tblGrid>
        <w:gridCol w:w="4526"/>
        <w:gridCol w:w="1985"/>
        <w:gridCol w:w="2307"/>
      </w:tblGrid>
      <w:tr w:rsidR="00473CFE" w14:paraId="54AD6820" w14:textId="3D75E43B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3F1E6A81" w14:textId="77777777" w:rsidR="00473CFE" w:rsidRDefault="00473CFE">
            <w:r>
              <w:t>Cenário</w:t>
            </w:r>
          </w:p>
        </w:tc>
        <w:tc>
          <w:tcPr>
            <w:tcW w:w="1985" w:type="dxa"/>
          </w:tcPr>
          <w:p w14:paraId="0CE8A923" w14:textId="09FC1764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Estado </w:t>
            </w:r>
            <w:proofErr w:type="spellStart"/>
            <w:r>
              <w:t>inicial</w:t>
            </w:r>
            <w:proofErr w:type="spellEnd"/>
          </w:p>
        </w:tc>
        <w:tc>
          <w:tcPr>
            <w:tcW w:w="2307" w:type="dxa"/>
          </w:tcPr>
          <w:p w14:paraId="6EC17B88" w14:textId="4A72C8DA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final</w:t>
            </w:r>
          </w:p>
        </w:tc>
      </w:tr>
      <w:tr w:rsidR="00473CFE" w:rsidRPr="00B16CBE" w14:paraId="7C700561" w14:textId="0FACF0EB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1B80673F" w14:textId="77777777" w:rsidR="00473CFE" w:rsidRDefault="00473CFE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desativa</w:t>
            </w:r>
            <w:proofErr w:type="spellEnd"/>
            <w:r>
              <w:t xml:space="preserve"> 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805AAA3" w14:textId="2E516CE5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78A3190C" w14:textId="708A3A34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</w:tr>
      <w:tr w:rsidR="00473CFE" w:rsidRPr="00B16CBE" w14:paraId="4861DEE2" w14:textId="2404CB9C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708B5618" w14:textId="77777777" w:rsidR="00473CFE" w:rsidRDefault="00473CFE">
            <w:proofErr w:type="spellStart"/>
            <w:r>
              <w:t>Reativação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C72BA4D" w14:textId="32D7B1AA" w:rsidR="00473CFE" w:rsidRPr="00B16CBE" w:rsidRDefault="00595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  <w:tc>
          <w:tcPr>
            <w:tcW w:w="2307" w:type="dxa"/>
          </w:tcPr>
          <w:p w14:paraId="6703E8E0" w14:textId="0451CC4F" w:rsidR="00473CFE" w:rsidRPr="00B16CBE" w:rsidRDefault="00595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</w:tr>
      <w:tr w:rsidR="00473CFE" w:rsidRPr="00B16CBE" w14:paraId="3159AAB1" w14:textId="1C09C4F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6DB065CE" w14:textId="77777777" w:rsidR="00473CFE" w:rsidRDefault="00473CFE">
            <w:r>
              <w:t xml:space="preserve">Conta </w:t>
            </w:r>
            <w:proofErr w:type="spellStart"/>
            <w:r>
              <w:t>banida</w:t>
            </w:r>
            <w:proofErr w:type="spellEnd"/>
          </w:p>
        </w:tc>
        <w:tc>
          <w:tcPr>
            <w:tcW w:w="1985" w:type="dxa"/>
          </w:tcPr>
          <w:p w14:paraId="233E8AA5" w14:textId="004A8CF4" w:rsidR="00473CFE" w:rsidRPr="00B16CBE" w:rsidRDefault="00595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3DD65801" w14:textId="5248A6A1" w:rsidR="00473CFE" w:rsidRPr="00B16CBE" w:rsidRDefault="003C1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</w:tr>
      <w:tr w:rsidR="00473CFE" w:rsidRPr="00B16CBE" w14:paraId="2EABAA80" w14:textId="62FAE625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57F61E78" w14:textId="77777777" w:rsidR="00473CFE" w:rsidRDefault="00473CFE">
            <w:proofErr w:type="spellStart"/>
            <w:r>
              <w:t>Recurso</w:t>
            </w:r>
            <w:proofErr w:type="spellEnd"/>
            <w:r>
              <w:t xml:space="preserve"> </w:t>
            </w:r>
            <w:proofErr w:type="spellStart"/>
            <w:r>
              <w:t>aceito</w:t>
            </w:r>
            <w:proofErr w:type="spellEnd"/>
            <w:r>
              <w:t xml:space="preserve"> (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banido</w:t>
            </w:r>
            <w:proofErr w:type="spellEnd"/>
            <w:r>
              <w:t>)</w:t>
            </w:r>
          </w:p>
        </w:tc>
        <w:tc>
          <w:tcPr>
            <w:tcW w:w="1985" w:type="dxa"/>
          </w:tcPr>
          <w:p w14:paraId="17FBB717" w14:textId="40A3204B" w:rsidR="00473CFE" w:rsidRPr="00B16CBE" w:rsidRDefault="003C1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  <w:tc>
          <w:tcPr>
            <w:tcW w:w="2307" w:type="dxa"/>
          </w:tcPr>
          <w:p w14:paraId="4E5BF3BB" w14:textId="33DBFDB0" w:rsidR="00473CFE" w:rsidRPr="00B16CBE" w:rsidRDefault="00595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</w:tr>
      <w:tr w:rsidR="00F413C9" w:rsidRPr="00F413C9" w14:paraId="17C14F17" w14:textId="77777777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27C2FE07" w14:textId="6316EE35" w:rsidR="00F413C9" w:rsidRPr="00F413C9" w:rsidRDefault="00F413C9">
            <w:pPr>
              <w:rPr>
                <w:lang w:val="pt-BR"/>
              </w:rPr>
            </w:pPr>
            <w:r w:rsidRPr="00F413C9">
              <w:rPr>
                <w:lang w:val="pt-BR"/>
              </w:rPr>
              <w:t xml:space="preserve">Tentativa de login (conta banida) </w:t>
            </w:r>
          </w:p>
        </w:tc>
        <w:tc>
          <w:tcPr>
            <w:tcW w:w="1985" w:type="dxa"/>
          </w:tcPr>
          <w:p w14:paraId="7E98185F" w14:textId="53EA574B" w:rsidR="00F413C9" w:rsidRPr="00B16CBE" w:rsidRDefault="003C1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  <w:tc>
          <w:tcPr>
            <w:tcW w:w="2307" w:type="dxa"/>
          </w:tcPr>
          <w:p w14:paraId="2BEBFFCE" w14:textId="08A00D44" w:rsidR="00F413C9" w:rsidRPr="00B16CBE" w:rsidRDefault="003C1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</w:tr>
    </w:tbl>
    <w:p w14:paraId="0AB8AC5F" w14:textId="77777777" w:rsidR="0047066E" w:rsidRPr="00B16CBE" w:rsidRDefault="0047066E">
      <w:pPr>
        <w:rPr>
          <w:lang w:val="pt-BR"/>
        </w:rPr>
      </w:pPr>
    </w:p>
    <w:sectPr w:rsidR="0047066E" w:rsidRPr="00B16CBE" w:rsidSect="00B16C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53A91" w14:textId="77777777" w:rsidR="00E934DB" w:rsidRDefault="00E934DB" w:rsidP="00B16CBE">
      <w:pPr>
        <w:spacing w:after="0" w:line="240" w:lineRule="auto"/>
      </w:pPr>
      <w:r>
        <w:separator/>
      </w:r>
    </w:p>
  </w:endnote>
  <w:endnote w:type="continuationSeparator" w:id="0">
    <w:p w14:paraId="4C6B1958" w14:textId="77777777" w:rsidR="00E934DB" w:rsidRDefault="00E934DB" w:rsidP="00B16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33557" w14:textId="77777777" w:rsidR="00E934DB" w:rsidRDefault="00E934DB" w:rsidP="00B16CBE">
      <w:pPr>
        <w:spacing w:after="0" w:line="240" w:lineRule="auto"/>
      </w:pPr>
      <w:r>
        <w:separator/>
      </w:r>
    </w:p>
  </w:footnote>
  <w:footnote w:type="continuationSeparator" w:id="0">
    <w:p w14:paraId="00FBAB50" w14:textId="77777777" w:rsidR="00E934DB" w:rsidRDefault="00E934DB" w:rsidP="00B16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616F2B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987462">
    <w:abstractNumId w:val="8"/>
  </w:num>
  <w:num w:numId="2" w16cid:durableId="1580866927">
    <w:abstractNumId w:val="6"/>
  </w:num>
  <w:num w:numId="3" w16cid:durableId="1328703442">
    <w:abstractNumId w:val="5"/>
  </w:num>
  <w:num w:numId="4" w16cid:durableId="2023436535">
    <w:abstractNumId w:val="4"/>
  </w:num>
  <w:num w:numId="5" w16cid:durableId="434835525">
    <w:abstractNumId w:val="7"/>
  </w:num>
  <w:num w:numId="6" w16cid:durableId="1563324694">
    <w:abstractNumId w:val="3"/>
  </w:num>
  <w:num w:numId="7" w16cid:durableId="156385354">
    <w:abstractNumId w:val="2"/>
  </w:num>
  <w:num w:numId="8" w16cid:durableId="1456555496">
    <w:abstractNumId w:val="1"/>
  </w:num>
  <w:num w:numId="9" w16cid:durableId="47102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13"/>
    <w:rsid w:val="00034616"/>
    <w:rsid w:val="0006063C"/>
    <w:rsid w:val="000C2636"/>
    <w:rsid w:val="00131E52"/>
    <w:rsid w:val="0015074B"/>
    <w:rsid w:val="00243B51"/>
    <w:rsid w:val="00260A10"/>
    <w:rsid w:val="0029639D"/>
    <w:rsid w:val="00326F90"/>
    <w:rsid w:val="0036042E"/>
    <w:rsid w:val="003867C0"/>
    <w:rsid w:val="003C1995"/>
    <w:rsid w:val="004079C7"/>
    <w:rsid w:val="0047066E"/>
    <w:rsid w:val="00473CFE"/>
    <w:rsid w:val="00505ACE"/>
    <w:rsid w:val="005952FB"/>
    <w:rsid w:val="006465CC"/>
    <w:rsid w:val="007F765B"/>
    <w:rsid w:val="00A0666C"/>
    <w:rsid w:val="00A548AD"/>
    <w:rsid w:val="00AA1D8D"/>
    <w:rsid w:val="00B00676"/>
    <w:rsid w:val="00B16CBE"/>
    <w:rsid w:val="00B47730"/>
    <w:rsid w:val="00B87961"/>
    <w:rsid w:val="00C24CE1"/>
    <w:rsid w:val="00CB0664"/>
    <w:rsid w:val="00D258B6"/>
    <w:rsid w:val="00DE61AE"/>
    <w:rsid w:val="00E25D8F"/>
    <w:rsid w:val="00E659E3"/>
    <w:rsid w:val="00E934DB"/>
    <w:rsid w:val="00F413C9"/>
    <w:rsid w:val="00F60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0A0F8"/>
  <w14:defaultImageDpi w14:val="300"/>
  <w15:docId w15:val="{DA8C19BA-DA40-9540-B224-6248315B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2430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Lins</cp:lastModifiedBy>
  <cp:revision>2</cp:revision>
  <dcterms:created xsi:type="dcterms:W3CDTF">2026-04-01T18:32:00Z</dcterms:created>
  <dcterms:modified xsi:type="dcterms:W3CDTF">2026-04-01T18:32:00Z</dcterms:modified>
  <cp:category/>
</cp:coreProperties>
</file>
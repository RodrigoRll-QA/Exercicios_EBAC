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AC5F" w14:textId="2810B3F9" w:rsidR="0047066E" w:rsidRDefault="00A85F08" w:rsidP="00A85F08">
      <w:pPr>
        <w:pStyle w:val="Ttulo1"/>
        <w:rPr>
          <w:lang w:val="pt-BR"/>
        </w:rPr>
      </w:pPr>
      <w:r>
        <w:rPr>
          <w:noProof/>
          <w:color w:val="auto"/>
          <w:sz w:val="36"/>
          <w:szCs w:val="36"/>
          <w:lang w:val="pt-BR"/>
        </w:rPr>
        <w:drawing>
          <wp:inline distT="0" distB="0" distL="0" distR="0" wp14:anchorId="61EA0A0E" wp14:editId="6210807F">
            <wp:extent cx="5792920" cy="3678865"/>
            <wp:effectExtent l="0" t="0" r="0" b="0"/>
            <wp:docPr id="20167482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48204" name="Imagem 20167482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3575" cy="369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6CBE">
        <w:rPr>
          <w:lang w:val="pt-BR"/>
        </w:rPr>
        <w:t xml:space="preserve"> </w:t>
      </w:r>
    </w:p>
    <w:p w14:paraId="3FFFD9C3" w14:textId="77777777" w:rsidR="00A85F08" w:rsidRDefault="00A85F08" w:rsidP="00A85F08">
      <w:pPr>
        <w:rPr>
          <w:lang w:val="pt-BR"/>
        </w:rPr>
      </w:pPr>
    </w:p>
    <w:p w14:paraId="569B7DAA" w14:textId="34CD61D2" w:rsidR="00A85F08" w:rsidRDefault="00A85F08" w:rsidP="00A85F08">
      <w:pPr>
        <w:pStyle w:val="PargrafodaLista"/>
        <w:numPr>
          <w:ilvl w:val="0"/>
          <w:numId w:val="10"/>
        </w:numPr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Identificação de problemas por coluna.</w:t>
      </w:r>
    </w:p>
    <w:p w14:paraId="00EB510C" w14:textId="34492535" w:rsidR="00A85F08" w:rsidRDefault="00A85F08" w:rsidP="00A85F08">
      <w:pPr>
        <w:rPr>
          <w:sz w:val="24"/>
          <w:szCs w:val="24"/>
          <w:lang w:val="pt-BR"/>
        </w:rPr>
      </w:pPr>
      <w:r w:rsidRPr="004E44D5">
        <w:rPr>
          <w:b/>
          <w:bCs/>
          <w:sz w:val="28"/>
          <w:szCs w:val="28"/>
          <w:lang w:val="pt-BR"/>
        </w:rPr>
        <w:t>Backlog: Acumulo excessivo.</w:t>
      </w:r>
      <w:r>
        <w:rPr>
          <w:b/>
          <w:bCs/>
          <w:sz w:val="24"/>
          <w:szCs w:val="24"/>
          <w:lang w:val="pt-BR"/>
        </w:rPr>
        <w:t xml:space="preserve"> </w:t>
      </w:r>
      <w:r w:rsidR="004E44D5">
        <w:rPr>
          <w:sz w:val="24"/>
          <w:szCs w:val="24"/>
          <w:lang w:val="pt-BR"/>
        </w:rPr>
        <w:t>Existe um acúmulo excessivo de itens devido à falta de priorização da equipe e ou o excesso de demandas. Quando o time não decide o que é mais importante e aceita tudo que chega, o fluxo pode travar logo no início.</w:t>
      </w:r>
    </w:p>
    <w:p w14:paraId="2E1DD1CF" w14:textId="417E2A3C" w:rsidR="004E44D5" w:rsidRDefault="004E44D5" w:rsidP="004E44D5">
      <w:pPr>
        <w:rPr>
          <w:sz w:val="24"/>
          <w:szCs w:val="24"/>
          <w:lang w:val="pt-BR"/>
        </w:rPr>
      </w:pPr>
      <w:r>
        <w:rPr>
          <w:b/>
          <w:bCs/>
          <w:sz w:val="28"/>
          <w:szCs w:val="28"/>
          <w:lang w:val="pt-BR"/>
        </w:rPr>
        <w:t xml:space="preserve">Análise: Coluna ociosa. </w:t>
      </w:r>
      <w:r>
        <w:rPr>
          <w:sz w:val="24"/>
          <w:szCs w:val="24"/>
          <w:lang w:val="pt-BR"/>
        </w:rPr>
        <w:t xml:space="preserve">A coluna de análise está vazia, indicando que o time está trabalhando sobre os itens direto do backlog sem passar por nenhum filtro técnico ou refinamento prévio, oque vai gerar muitos problemas. </w:t>
      </w:r>
    </w:p>
    <w:p w14:paraId="14017711" w14:textId="462C955C" w:rsidR="004E44D5" w:rsidRDefault="004E44D5" w:rsidP="004E44D5">
      <w:pPr>
        <w:rPr>
          <w:sz w:val="24"/>
          <w:szCs w:val="24"/>
          <w:lang w:val="pt-BR"/>
        </w:rPr>
      </w:pPr>
      <w:r>
        <w:rPr>
          <w:b/>
          <w:bCs/>
          <w:sz w:val="28"/>
          <w:szCs w:val="28"/>
          <w:lang w:val="pt-BR"/>
        </w:rPr>
        <w:t xml:space="preserve">Desenvolvimento: Gargalo de bugs. </w:t>
      </w:r>
      <w:r>
        <w:rPr>
          <w:sz w:val="24"/>
          <w:szCs w:val="24"/>
          <w:lang w:val="pt-BR"/>
        </w:rPr>
        <w:t>Há um bug parado enquanto uma tarefa avança</w:t>
      </w:r>
      <w:r w:rsidR="009863D6">
        <w:rPr>
          <w:sz w:val="24"/>
          <w:szCs w:val="24"/>
          <w:lang w:val="pt-BR"/>
        </w:rPr>
        <w:t>,</w:t>
      </w:r>
      <w:r>
        <w:rPr>
          <w:sz w:val="24"/>
          <w:szCs w:val="24"/>
          <w:lang w:val="pt-BR"/>
        </w:rPr>
        <w:t xml:space="preserve"> oque pode indicar que o time </w:t>
      </w:r>
      <w:r w:rsidR="009863D6">
        <w:rPr>
          <w:sz w:val="24"/>
          <w:szCs w:val="24"/>
          <w:lang w:val="pt-BR"/>
        </w:rPr>
        <w:t>está</w:t>
      </w:r>
      <w:r>
        <w:rPr>
          <w:sz w:val="24"/>
          <w:szCs w:val="24"/>
          <w:lang w:val="pt-BR"/>
        </w:rPr>
        <w:t xml:space="preserve"> ignorando os bugs</w:t>
      </w:r>
      <w:r w:rsidR="009863D6">
        <w:rPr>
          <w:sz w:val="24"/>
          <w:szCs w:val="24"/>
          <w:lang w:val="pt-BR"/>
        </w:rPr>
        <w:t xml:space="preserve"> e focando em novas funções enquanto a tarefa avança sem antes corrigir os problemas.</w:t>
      </w:r>
      <w:r>
        <w:rPr>
          <w:sz w:val="24"/>
          <w:szCs w:val="24"/>
          <w:lang w:val="pt-BR"/>
        </w:rPr>
        <w:t xml:space="preserve"> </w:t>
      </w:r>
    </w:p>
    <w:p w14:paraId="40BE8C9B" w14:textId="3A8E4ABF" w:rsidR="009863D6" w:rsidRDefault="009863D6" w:rsidP="004E44D5">
      <w:pPr>
        <w:rPr>
          <w:sz w:val="24"/>
          <w:szCs w:val="24"/>
          <w:lang w:val="pt-BR"/>
        </w:rPr>
      </w:pPr>
      <w:r>
        <w:rPr>
          <w:b/>
          <w:bCs/>
          <w:sz w:val="28"/>
          <w:szCs w:val="28"/>
          <w:lang w:val="pt-BR"/>
        </w:rPr>
        <w:t xml:space="preserve">Testes: Gargalo e falta de vazão. </w:t>
      </w:r>
      <w:r>
        <w:rPr>
          <w:sz w:val="24"/>
          <w:szCs w:val="24"/>
          <w:lang w:val="pt-BR"/>
        </w:rPr>
        <w:t>Há um excesso de itens, o que indica que o “</w:t>
      </w:r>
      <w:proofErr w:type="spellStart"/>
      <w:r>
        <w:rPr>
          <w:sz w:val="24"/>
          <w:szCs w:val="24"/>
          <w:lang w:val="pt-BR"/>
        </w:rPr>
        <w:t>Done</w:t>
      </w:r>
      <w:proofErr w:type="spellEnd"/>
      <w:r>
        <w:rPr>
          <w:sz w:val="24"/>
          <w:szCs w:val="24"/>
          <w:lang w:val="pt-BR"/>
        </w:rPr>
        <w:t>” depende de um processo de teste disfuncional ou que as tarefas estão chegando em uma qualidade ruim, ou ainda, pode mostrar ociosidade do QA.</w:t>
      </w:r>
    </w:p>
    <w:p w14:paraId="5A18388A" w14:textId="04E1252E" w:rsidR="009863D6" w:rsidRDefault="009863D6" w:rsidP="004E44D5">
      <w:pPr>
        <w:rPr>
          <w:sz w:val="24"/>
          <w:szCs w:val="24"/>
          <w:lang w:val="pt-BR"/>
        </w:rPr>
      </w:pPr>
      <w:r>
        <w:rPr>
          <w:b/>
          <w:bCs/>
          <w:sz w:val="28"/>
          <w:szCs w:val="28"/>
          <w:lang w:val="pt-BR"/>
        </w:rPr>
        <w:t xml:space="preserve">Feito: Produtividade ruim. </w:t>
      </w:r>
      <w:r>
        <w:rPr>
          <w:sz w:val="24"/>
          <w:szCs w:val="24"/>
          <w:lang w:val="pt-BR"/>
        </w:rPr>
        <w:t>Apenas uma tarefa concluída dentro dessa quantidade enorme de trabalho. O fluxo está repleto de entraves e não está fluindo.</w:t>
      </w:r>
    </w:p>
    <w:p w14:paraId="3FB52558" w14:textId="2B9AEBFA" w:rsidR="009863D6" w:rsidRDefault="009863D6" w:rsidP="009863D6">
      <w:pPr>
        <w:pStyle w:val="PargrafodaLista"/>
        <w:numPr>
          <w:ilvl w:val="0"/>
          <w:numId w:val="10"/>
        </w:numPr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lastRenderedPageBreak/>
        <w:t>Soluções possíveis.</w:t>
      </w:r>
    </w:p>
    <w:p w14:paraId="649CE181" w14:textId="4B3817CD" w:rsidR="009863D6" w:rsidRDefault="009863D6" w:rsidP="009863D6">
      <w:pPr>
        <w:rPr>
          <w:sz w:val="24"/>
          <w:szCs w:val="24"/>
          <w:lang w:val="pt-BR"/>
        </w:rPr>
      </w:pPr>
      <w:r>
        <w:rPr>
          <w:b/>
          <w:bCs/>
          <w:sz w:val="28"/>
          <w:szCs w:val="28"/>
          <w:lang w:val="pt-BR"/>
        </w:rPr>
        <w:t xml:space="preserve">Implementação de WIP </w:t>
      </w:r>
      <w:proofErr w:type="spellStart"/>
      <w:r>
        <w:rPr>
          <w:b/>
          <w:bCs/>
          <w:sz w:val="28"/>
          <w:szCs w:val="28"/>
          <w:lang w:val="pt-BR"/>
        </w:rPr>
        <w:t>limit</w:t>
      </w:r>
      <w:proofErr w:type="spellEnd"/>
      <w:r>
        <w:rPr>
          <w:b/>
          <w:bCs/>
          <w:sz w:val="28"/>
          <w:szCs w:val="28"/>
          <w:lang w:val="pt-BR"/>
        </w:rPr>
        <w:t xml:space="preserve">: </w:t>
      </w:r>
      <w:r w:rsidR="001B2194">
        <w:rPr>
          <w:sz w:val="24"/>
          <w:szCs w:val="24"/>
          <w:lang w:val="pt-BR"/>
        </w:rPr>
        <w:t>A equipe deve implementar</w:t>
      </w:r>
      <w:r w:rsidR="00804516">
        <w:rPr>
          <w:sz w:val="24"/>
          <w:szCs w:val="24"/>
          <w:lang w:val="pt-BR"/>
        </w:rPr>
        <w:t xml:space="preserve"> um limite máximo de trabalho por coluna (máximo de 4 tarefas por exemplo). Isso vai fazer com que o time consiga se planejar melhor, estimula a produtividade e força o time a finalizar as tarefas e correções de erros sem antes puxar coisas novas.</w:t>
      </w:r>
    </w:p>
    <w:p w14:paraId="440C75A6" w14:textId="40B5F2BB" w:rsidR="00804516" w:rsidRDefault="00804516" w:rsidP="009863D6">
      <w:pPr>
        <w:rPr>
          <w:sz w:val="24"/>
          <w:szCs w:val="24"/>
          <w:lang w:val="pt-BR"/>
        </w:rPr>
      </w:pPr>
      <w:r>
        <w:rPr>
          <w:b/>
          <w:bCs/>
          <w:sz w:val="28"/>
          <w:szCs w:val="28"/>
          <w:lang w:val="pt-BR"/>
        </w:rPr>
        <w:t xml:space="preserve">Politicas de </w:t>
      </w:r>
      <w:proofErr w:type="spellStart"/>
      <w:r>
        <w:rPr>
          <w:b/>
          <w:bCs/>
          <w:sz w:val="28"/>
          <w:szCs w:val="28"/>
          <w:lang w:val="pt-BR"/>
        </w:rPr>
        <w:t>DoR</w:t>
      </w:r>
      <w:proofErr w:type="spellEnd"/>
      <w:r>
        <w:rPr>
          <w:b/>
          <w:bCs/>
          <w:sz w:val="28"/>
          <w:szCs w:val="28"/>
          <w:lang w:val="pt-BR"/>
        </w:rPr>
        <w:t xml:space="preserve">: </w:t>
      </w:r>
      <w:r>
        <w:rPr>
          <w:sz w:val="24"/>
          <w:szCs w:val="24"/>
          <w:lang w:val="pt-BR"/>
        </w:rPr>
        <w:t>O QA deve garantir que nada saia do backlog para o desenvolvimento sem uma análise. Uma tarefa deve ter critérios de aceitação claros e bem definidos.</w:t>
      </w:r>
    </w:p>
    <w:p w14:paraId="381E9F92" w14:textId="66C27CD9" w:rsidR="001B2194" w:rsidRPr="001B2194" w:rsidRDefault="001B2194" w:rsidP="009863D6">
      <w:pPr>
        <w:rPr>
          <w:sz w:val="24"/>
          <w:szCs w:val="24"/>
          <w:lang w:val="pt-BR"/>
        </w:rPr>
      </w:pPr>
      <w:r>
        <w:rPr>
          <w:b/>
          <w:bCs/>
          <w:sz w:val="28"/>
          <w:szCs w:val="28"/>
          <w:lang w:val="pt-BR"/>
        </w:rPr>
        <w:t xml:space="preserve">Politica de bug zero: </w:t>
      </w:r>
      <w:r>
        <w:rPr>
          <w:sz w:val="24"/>
          <w:szCs w:val="24"/>
          <w:lang w:val="pt-BR"/>
        </w:rPr>
        <w:t>Focar em garantir que os testes e correções de bugs tem prioridade clara sobre o desenvolvimento de novas tarefas, para evitar gargalos e prejuízos financeiros e intelectuais maiores no futuro.</w:t>
      </w:r>
    </w:p>
    <w:p w14:paraId="0759241D" w14:textId="4A044145" w:rsidR="00804516" w:rsidRDefault="001B2194" w:rsidP="009863D6">
      <w:pPr>
        <w:rPr>
          <w:sz w:val="24"/>
          <w:szCs w:val="24"/>
          <w:lang w:val="pt-BR"/>
        </w:rPr>
      </w:pPr>
      <w:r>
        <w:rPr>
          <w:b/>
          <w:bCs/>
          <w:sz w:val="28"/>
          <w:szCs w:val="28"/>
          <w:lang w:val="pt-BR"/>
        </w:rPr>
        <w:t>Política</w:t>
      </w:r>
      <w:r w:rsidR="00804516">
        <w:rPr>
          <w:b/>
          <w:bCs/>
          <w:sz w:val="28"/>
          <w:szCs w:val="28"/>
          <w:lang w:val="pt-BR"/>
        </w:rPr>
        <w:t xml:space="preserve"> </w:t>
      </w:r>
      <w:r>
        <w:rPr>
          <w:b/>
          <w:bCs/>
          <w:sz w:val="28"/>
          <w:szCs w:val="28"/>
          <w:lang w:val="pt-BR"/>
        </w:rPr>
        <w:t>S</w:t>
      </w:r>
      <w:r w:rsidR="00804516">
        <w:rPr>
          <w:b/>
          <w:bCs/>
          <w:sz w:val="28"/>
          <w:szCs w:val="28"/>
          <w:lang w:val="pt-BR"/>
        </w:rPr>
        <w:t>hift</w:t>
      </w:r>
      <w:r>
        <w:rPr>
          <w:b/>
          <w:bCs/>
          <w:sz w:val="28"/>
          <w:szCs w:val="28"/>
          <w:lang w:val="pt-BR"/>
        </w:rPr>
        <w:t xml:space="preserve"> </w:t>
      </w:r>
      <w:proofErr w:type="spellStart"/>
      <w:r>
        <w:rPr>
          <w:b/>
          <w:bCs/>
          <w:sz w:val="28"/>
          <w:szCs w:val="28"/>
          <w:lang w:val="pt-BR"/>
        </w:rPr>
        <w:t>L</w:t>
      </w:r>
      <w:r w:rsidR="00804516">
        <w:rPr>
          <w:b/>
          <w:bCs/>
          <w:sz w:val="28"/>
          <w:szCs w:val="28"/>
          <w:lang w:val="pt-BR"/>
        </w:rPr>
        <w:t>eft</w:t>
      </w:r>
      <w:proofErr w:type="spellEnd"/>
      <w:r w:rsidR="00804516">
        <w:rPr>
          <w:b/>
          <w:bCs/>
          <w:sz w:val="28"/>
          <w:szCs w:val="28"/>
          <w:lang w:val="pt-BR"/>
        </w:rPr>
        <w:t xml:space="preserve">: </w:t>
      </w:r>
      <w:r>
        <w:rPr>
          <w:sz w:val="24"/>
          <w:szCs w:val="24"/>
          <w:lang w:val="pt-BR"/>
        </w:rPr>
        <w:t>O QA deve apoiar o desenvolvimento das tarefas desde o início para evitar o acumulo desnecessário na coluna de testes</w:t>
      </w:r>
      <w:r w:rsidR="00E77175">
        <w:rPr>
          <w:sz w:val="24"/>
          <w:szCs w:val="24"/>
          <w:lang w:val="pt-BR"/>
        </w:rPr>
        <w:t>,</w:t>
      </w:r>
      <w:r>
        <w:rPr>
          <w:sz w:val="24"/>
          <w:szCs w:val="24"/>
          <w:lang w:val="pt-BR"/>
        </w:rPr>
        <w:t xml:space="preserve"> ajudando não só o time a corrigir bugs, mas a não </w:t>
      </w:r>
      <w:r w:rsidR="00E77175">
        <w:rPr>
          <w:sz w:val="24"/>
          <w:szCs w:val="24"/>
          <w:lang w:val="pt-BR"/>
        </w:rPr>
        <w:t>os criar</w:t>
      </w:r>
      <w:r>
        <w:rPr>
          <w:sz w:val="24"/>
          <w:szCs w:val="24"/>
          <w:lang w:val="pt-BR"/>
        </w:rPr>
        <w:t xml:space="preserve"> desde o início, validando previamente pequenas partes do trabalho e acompanhando o processo de desenvolvimento.</w:t>
      </w:r>
    </w:p>
    <w:p w14:paraId="12086E76" w14:textId="62260E62" w:rsidR="001B2194" w:rsidRPr="001B2194" w:rsidRDefault="001B2194" w:rsidP="009863D6">
      <w:pPr>
        <w:rPr>
          <w:sz w:val="24"/>
          <w:szCs w:val="24"/>
          <w:lang w:val="pt-BR"/>
        </w:rPr>
      </w:pPr>
      <w:r>
        <w:rPr>
          <w:b/>
          <w:bCs/>
          <w:sz w:val="28"/>
          <w:szCs w:val="28"/>
          <w:lang w:val="pt-BR"/>
        </w:rPr>
        <w:t xml:space="preserve">Criação de uma coluna de bloqueados: </w:t>
      </w:r>
      <w:r>
        <w:rPr>
          <w:sz w:val="24"/>
          <w:szCs w:val="24"/>
          <w:lang w:val="pt-BR"/>
        </w:rPr>
        <w:t>Seria interessante uma coluna onde as tarefas que estão paradas aguardando fatores externos</w:t>
      </w:r>
      <w:r w:rsidR="00E77175">
        <w:rPr>
          <w:sz w:val="24"/>
          <w:szCs w:val="24"/>
          <w:lang w:val="pt-BR"/>
        </w:rPr>
        <w:t xml:space="preserve"> como:</w:t>
      </w:r>
      <w:r>
        <w:rPr>
          <w:sz w:val="24"/>
          <w:szCs w:val="24"/>
          <w:lang w:val="pt-BR"/>
        </w:rPr>
        <w:t xml:space="preserve"> uma maior massa de dados, novos ambientes de teste e etc... pudessem ser visualizadas. Ajudaria muito no processo do </w:t>
      </w:r>
      <w:proofErr w:type="spellStart"/>
      <w:r>
        <w:rPr>
          <w:sz w:val="24"/>
          <w:szCs w:val="24"/>
          <w:lang w:val="pt-BR"/>
        </w:rPr>
        <w:t>DoD</w:t>
      </w:r>
      <w:proofErr w:type="spellEnd"/>
      <w:r>
        <w:rPr>
          <w:sz w:val="24"/>
          <w:szCs w:val="24"/>
          <w:lang w:val="pt-BR"/>
        </w:rPr>
        <w:t>.</w:t>
      </w:r>
    </w:p>
    <w:p w14:paraId="66C3A64F" w14:textId="77777777" w:rsidR="001B2194" w:rsidRDefault="001B2194" w:rsidP="009863D6">
      <w:pPr>
        <w:rPr>
          <w:sz w:val="24"/>
          <w:szCs w:val="24"/>
          <w:lang w:val="pt-BR"/>
        </w:rPr>
      </w:pPr>
    </w:p>
    <w:p w14:paraId="54A65A21" w14:textId="4F81D845" w:rsidR="00804516" w:rsidRDefault="00E77175" w:rsidP="00E77175">
      <w:pPr>
        <w:pStyle w:val="PargrafodaLista"/>
        <w:numPr>
          <w:ilvl w:val="0"/>
          <w:numId w:val="10"/>
        </w:numPr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Papel do QA nos Eventos Ágeis.</w:t>
      </w:r>
    </w:p>
    <w:p w14:paraId="57208731" w14:textId="44A3A461" w:rsidR="00E77175" w:rsidRDefault="00E77175" w:rsidP="00E77175">
      <w:pPr>
        <w:rPr>
          <w:sz w:val="24"/>
          <w:szCs w:val="24"/>
          <w:lang w:val="pt-BR"/>
        </w:rPr>
      </w:pPr>
      <w:r>
        <w:rPr>
          <w:b/>
          <w:bCs/>
          <w:sz w:val="28"/>
          <w:szCs w:val="28"/>
          <w:lang w:val="pt-BR"/>
        </w:rPr>
        <w:t xml:space="preserve">Fase de planejamento: “O advogado da qualidade”. </w:t>
      </w:r>
      <w:r>
        <w:rPr>
          <w:sz w:val="24"/>
          <w:szCs w:val="24"/>
          <w:lang w:val="pt-BR"/>
        </w:rPr>
        <w:t>Na fase de planejamento o QA deve participar de forma ativa levantando questionamentos sobre os cenários de execução do produto e criando casos de teste e analises sólidas de cada história de usuário para ajudar o time.</w:t>
      </w:r>
    </w:p>
    <w:p w14:paraId="20B14986" w14:textId="0DCC0F17" w:rsidR="00E77175" w:rsidRDefault="00E77175" w:rsidP="00E77175">
      <w:pPr>
        <w:rPr>
          <w:sz w:val="24"/>
          <w:szCs w:val="24"/>
          <w:lang w:val="pt-BR"/>
        </w:rPr>
      </w:pPr>
      <w:r>
        <w:rPr>
          <w:b/>
          <w:bCs/>
          <w:sz w:val="28"/>
          <w:szCs w:val="28"/>
          <w:lang w:val="pt-BR"/>
        </w:rPr>
        <w:t xml:space="preserve">Daily: “O </w:t>
      </w:r>
      <w:r w:rsidR="00C7631A">
        <w:rPr>
          <w:b/>
          <w:bCs/>
          <w:sz w:val="28"/>
          <w:szCs w:val="28"/>
          <w:lang w:val="pt-BR"/>
        </w:rPr>
        <w:t>faroleiro do time</w:t>
      </w:r>
      <w:r>
        <w:rPr>
          <w:b/>
          <w:bCs/>
          <w:sz w:val="28"/>
          <w:szCs w:val="28"/>
          <w:lang w:val="pt-BR"/>
        </w:rPr>
        <w:t xml:space="preserve">”. </w:t>
      </w:r>
      <w:r>
        <w:rPr>
          <w:sz w:val="24"/>
          <w:szCs w:val="24"/>
          <w:lang w:val="pt-BR"/>
        </w:rPr>
        <w:t xml:space="preserve">Informa sobre qualquer bug critico achado anteriormente, e alinha com os </w:t>
      </w:r>
      <w:proofErr w:type="spellStart"/>
      <w:r>
        <w:rPr>
          <w:sz w:val="24"/>
          <w:szCs w:val="24"/>
          <w:lang w:val="pt-BR"/>
        </w:rPr>
        <w:t>devs</w:t>
      </w:r>
      <w:proofErr w:type="spellEnd"/>
      <w:r>
        <w:rPr>
          <w:sz w:val="24"/>
          <w:szCs w:val="24"/>
          <w:lang w:val="pt-BR"/>
        </w:rPr>
        <w:t xml:space="preserve"> oque será testado e entregue para validação nas horas seguintes.</w:t>
      </w:r>
    </w:p>
    <w:p w14:paraId="7786D60F" w14:textId="34ED5FBF" w:rsidR="00C7631A" w:rsidRDefault="00E77175" w:rsidP="00E77175">
      <w:pPr>
        <w:rPr>
          <w:sz w:val="24"/>
          <w:szCs w:val="24"/>
          <w:lang w:val="pt-BR"/>
        </w:rPr>
      </w:pPr>
      <w:r>
        <w:rPr>
          <w:b/>
          <w:bCs/>
          <w:sz w:val="28"/>
          <w:szCs w:val="28"/>
          <w:lang w:val="pt-BR"/>
        </w:rPr>
        <w:t xml:space="preserve">Review: </w:t>
      </w:r>
      <w:r w:rsidR="00C7631A">
        <w:rPr>
          <w:b/>
          <w:bCs/>
          <w:sz w:val="28"/>
          <w:szCs w:val="28"/>
          <w:lang w:val="pt-BR"/>
        </w:rPr>
        <w:t xml:space="preserve">“Soldado do </w:t>
      </w:r>
      <w:proofErr w:type="spellStart"/>
      <w:r w:rsidR="00C7631A">
        <w:rPr>
          <w:b/>
          <w:bCs/>
          <w:sz w:val="28"/>
          <w:szCs w:val="28"/>
          <w:lang w:val="pt-BR"/>
        </w:rPr>
        <w:t>DoD</w:t>
      </w:r>
      <w:proofErr w:type="spellEnd"/>
      <w:r w:rsidR="00C7631A">
        <w:rPr>
          <w:b/>
          <w:bCs/>
          <w:sz w:val="28"/>
          <w:szCs w:val="28"/>
          <w:lang w:val="pt-BR"/>
        </w:rPr>
        <w:t xml:space="preserve">”. </w:t>
      </w:r>
      <w:r w:rsidR="00C7631A">
        <w:rPr>
          <w:sz w:val="24"/>
          <w:szCs w:val="24"/>
          <w:lang w:val="pt-BR"/>
        </w:rPr>
        <w:t>Valida se a meta do sprint foi atingida demonstrando os critérios de qualidade e se o produto recebeu uma cobertura de testes eficiente.</w:t>
      </w:r>
    </w:p>
    <w:p w14:paraId="019C8306" w14:textId="69A87A73" w:rsidR="00C7631A" w:rsidRDefault="00C7631A" w:rsidP="00E77175">
      <w:pPr>
        <w:rPr>
          <w:sz w:val="24"/>
          <w:szCs w:val="24"/>
          <w:lang w:val="pt-BR"/>
        </w:rPr>
      </w:pPr>
      <w:r>
        <w:rPr>
          <w:b/>
          <w:bCs/>
          <w:sz w:val="28"/>
          <w:szCs w:val="28"/>
          <w:lang w:val="pt-BR"/>
        </w:rPr>
        <w:lastRenderedPageBreak/>
        <w:t xml:space="preserve">Retrospectiva: “O inspetor de melhorias”. </w:t>
      </w:r>
      <w:r>
        <w:rPr>
          <w:sz w:val="24"/>
          <w:szCs w:val="24"/>
          <w:lang w:val="pt-BR"/>
        </w:rPr>
        <w:t>Traz as métricas de qualidade, mostrando densidade e quantidade de bugs, sugestões de melhorias e aprimoramento dos testes para evitar erros em sprints futuras.</w:t>
      </w:r>
    </w:p>
    <w:p w14:paraId="4B58B540" w14:textId="2A449045" w:rsidR="00C7631A" w:rsidRPr="00C7631A" w:rsidRDefault="00C7631A" w:rsidP="00E77175">
      <w:pPr>
        <w:rPr>
          <w:sz w:val="24"/>
          <w:szCs w:val="24"/>
          <w:lang w:val="pt-BR"/>
        </w:rPr>
      </w:pPr>
      <w:r>
        <w:rPr>
          <w:b/>
          <w:bCs/>
          <w:sz w:val="28"/>
          <w:szCs w:val="28"/>
          <w:lang w:val="pt-BR"/>
        </w:rPr>
        <w:t xml:space="preserve">Refinamento: “O Sargento de falhas e riscos”. </w:t>
      </w:r>
      <w:r>
        <w:rPr>
          <w:sz w:val="24"/>
          <w:szCs w:val="24"/>
          <w:lang w:val="pt-BR"/>
        </w:rPr>
        <w:t xml:space="preserve">Responsável por aplicar o shift </w:t>
      </w:r>
      <w:proofErr w:type="spellStart"/>
      <w:r>
        <w:rPr>
          <w:sz w:val="24"/>
          <w:szCs w:val="24"/>
          <w:lang w:val="pt-BR"/>
        </w:rPr>
        <w:t>left</w:t>
      </w:r>
      <w:proofErr w:type="spellEnd"/>
      <w:r>
        <w:rPr>
          <w:sz w:val="24"/>
          <w:szCs w:val="24"/>
          <w:lang w:val="pt-BR"/>
        </w:rPr>
        <w:t xml:space="preserve"> e analisar novas histórias antes mesmo delas serem desenvolvidas, e trabalhar em aperfeiçoamentos dos </w:t>
      </w:r>
      <w:r w:rsidR="007A2C4A">
        <w:rPr>
          <w:sz w:val="24"/>
          <w:szCs w:val="24"/>
          <w:lang w:val="pt-BR"/>
        </w:rPr>
        <w:t xml:space="preserve">próprios modelos de </w:t>
      </w:r>
      <w:r>
        <w:rPr>
          <w:sz w:val="24"/>
          <w:szCs w:val="24"/>
          <w:lang w:val="pt-BR"/>
        </w:rPr>
        <w:t>testes, prevenindo bugs e otimizando o desempenho no próximo sprint.</w:t>
      </w:r>
    </w:p>
    <w:p w14:paraId="06630D2F" w14:textId="1E8BE2C1" w:rsidR="00E77175" w:rsidRPr="00C7631A" w:rsidRDefault="00C7631A" w:rsidP="00E77175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</w:t>
      </w:r>
    </w:p>
    <w:p w14:paraId="6A959691" w14:textId="77777777" w:rsidR="00E77175" w:rsidRPr="00E77175" w:rsidRDefault="00E77175" w:rsidP="00E77175">
      <w:pPr>
        <w:rPr>
          <w:sz w:val="24"/>
          <w:szCs w:val="24"/>
          <w:lang w:val="pt-BR"/>
        </w:rPr>
      </w:pPr>
    </w:p>
    <w:sectPr w:rsidR="00E77175" w:rsidRPr="00E77175" w:rsidSect="00B16CB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B5C51" w14:textId="77777777" w:rsidR="00457ADC" w:rsidRDefault="00457ADC" w:rsidP="00B16CBE">
      <w:pPr>
        <w:spacing w:after="0" w:line="240" w:lineRule="auto"/>
      </w:pPr>
      <w:r>
        <w:separator/>
      </w:r>
    </w:p>
  </w:endnote>
  <w:endnote w:type="continuationSeparator" w:id="0">
    <w:p w14:paraId="4B192A9B" w14:textId="77777777" w:rsidR="00457ADC" w:rsidRDefault="00457ADC" w:rsidP="00B16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314D9" w14:textId="77777777" w:rsidR="00457ADC" w:rsidRDefault="00457ADC" w:rsidP="00B16CBE">
      <w:pPr>
        <w:spacing w:after="0" w:line="240" w:lineRule="auto"/>
      </w:pPr>
      <w:r>
        <w:separator/>
      </w:r>
    </w:p>
  </w:footnote>
  <w:footnote w:type="continuationSeparator" w:id="0">
    <w:p w14:paraId="3B45E30B" w14:textId="77777777" w:rsidR="00457ADC" w:rsidRDefault="00457ADC" w:rsidP="00B16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616F2B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530BB9"/>
    <w:multiLevelType w:val="hybridMultilevel"/>
    <w:tmpl w:val="90A0B8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987462">
    <w:abstractNumId w:val="8"/>
  </w:num>
  <w:num w:numId="2" w16cid:durableId="1580866927">
    <w:abstractNumId w:val="6"/>
  </w:num>
  <w:num w:numId="3" w16cid:durableId="1328703442">
    <w:abstractNumId w:val="5"/>
  </w:num>
  <w:num w:numId="4" w16cid:durableId="2023436535">
    <w:abstractNumId w:val="4"/>
  </w:num>
  <w:num w:numId="5" w16cid:durableId="434835525">
    <w:abstractNumId w:val="7"/>
  </w:num>
  <w:num w:numId="6" w16cid:durableId="1563324694">
    <w:abstractNumId w:val="3"/>
  </w:num>
  <w:num w:numId="7" w16cid:durableId="156385354">
    <w:abstractNumId w:val="2"/>
  </w:num>
  <w:num w:numId="8" w16cid:durableId="1456555496">
    <w:abstractNumId w:val="1"/>
  </w:num>
  <w:num w:numId="9" w16cid:durableId="471023724">
    <w:abstractNumId w:val="0"/>
  </w:num>
  <w:num w:numId="10" w16cid:durableId="4846697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13"/>
    <w:rsid w:val="00034616"/>
    <w:rsid w:val="0006063C"/>
    <w:rsid w:val="00131E52"/>
    <w:rsid w:val="0015074B"/>
    <w:rsid w:val="00186CC1"/>
    <w:rsid w:val="001B2194"/>
    <w:rsid w:val="00260A10"/>
    <w:rsid w:val="0029639D"/>
    <w:rsid w:val="00326F90"/>
    <w:rsid w:val="0036042E"/>
    <w:rsid w:val="003867C0"/>
    <w:rsid w:val="003C1995"/>
    <w:rsid w:val="004079C7"/>
    <w:rsid w:val="00457ADC"/>
    <w:rsid w:val="0047066E"/>
    <w:rsid w:val="00473CFE"/>
    <w:rsid w:val="004E44D5"/>
    <w:rsid w:val="00505ACE"/>
    <w:rsid w:val="005952FB"/>
    <w:rsid w:val="006465CC"/>
    <w:rsid w:val="007A2C4A"/>
    <w:rsid w:val="007F765B"/>
    <w:rsid w:val="00804516"/>
    <w:rsid w:val="009863D6"/>
    <w:rsid w:val="00A548AD"/>
    <w:rsid w:val="00A85F08"/>
    <w:rsid w:val="00AA1D8D"/>
    <w:rsid w:val="00B00676"/>
    <w:rsid w:val="00B16CBE"/>
    <w:rsid w:val="00B47730"/>
    <w:rsid w:val="00B87961"/>
    <w:rsid w:val="00C24CE1"/>
    <w:rsid w:val="00C7631A"/>
    <w:rsid w:val="00CB0664"/>
    <w:rsid w:val="00E25D8F"/>
    <w:rsid w:val="00E659E3"/>
    <w:rsid w:val="00E77175"/>
    <w:rsid w:val="00F413C9"/>
    <w:rsid w:val="00F60D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0A0F8"/>
  <w14:defaultImageDpi w14:val="300"/>
  <w15:docId w15:val="{DA8C19BA-DA40-9540-B224-6248315B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545</Words>
  <Characters>2948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Lins</cp:lastModifiedBy>
  <cp:revision>2</cp:revision>
  <dcterms:created xsi:type="dcterms:W3CDTF">2026-04-09T22:38:00Z</dcterms:created>
  <dcterms:modified xsi:type="dcterms:W3CDTF">2026-04-09T22:38:00Z</dcterms:modified>
  <cp:category/>
</cp:coreProperties>
</file>